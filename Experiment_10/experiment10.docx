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520D" w14:paraId="1C2C1432" w14:textId="77777777" w:rsidTr="00D15C8D">
        <w:trPr>
          <w:jc w:val="center"/>
        </w:trPr>
        <w:tc>
          <w:tcPr>
            <w:tcW w:w="4819" w:type="dxa"/>
          </w:tcPr>
          <w:p w14:paraId="540F004B" w14:textId="364C68B4" w:rsidR="00A4520D" w:rsidRDefault="00000000">
            <w:r>
              <w:t xml:space="preserve">Student Name: </w:t>
            </w:r>
            <w:r w:rsidR="00F86DC7">
              <w:t>Yash Karde</w:t>
            </w:r>
          </w:p>
        </w:tc>
        <w:tc>
          <w:tcPr>
            <w:tcW w:w="4819" w:type="dxa"/>
          </w:tcPr>
          <w:p w14:paraId="5E8B2C37" w14:textId="6AAA3646" w:rsidR="00A4520D" w:rsidRDefault="00000000" w:rsidP="00D15C8D">
            <w:r>
              <w:t>UID: 25MCI10</w:t>
            </w:r>
            <w:r w:rsidR="00F86DC7">
              <w:t>090</w:t>
            </w:r>
          </w:p>
        </w:tc>
      </w:tr>
      <w:tr w:rsidR="00A4520D" w14:paraId="11193FB8" w14:textId="77777777" w:rsidTr="00D15C8D">
        <w:trPr>
          <w:jc w:val="center"/>
        </w:trPr>
        <w:tc>
          <w:tcPr>
            <w:tcW w:w="4819" w:type="dxa"/>
          </w:tcPr>
          <w:p w14:paraId="620F9050" w14:textId="77777777" w:rsidR="00A4520D" w:rsidRDefault="00000000">
            <w:r>
              <w:t>Branch: MCA(AI/ML)</w:t>
            </w:r>
          </w:p>
        </w:tc>
        <w:tc>
          <w:tcPr>
            <w:tcW w:w="4819" w:type="dxa"/>
          </w:tcPr>
          <w:p w14:paraId="0A203837" w14:textId="77777777" w:rsidR="00A4520D" w:rsidRDefault="00000000" w:rsidP="00D15C8D">
            <w:r>
              <w:t>Section/Group: 25MAM-1 A</w:t>
            </w:r>
          </w:p>
        </w:tc>
      </w:tr>
      <w:tr w:rsidR="00A4520D" w14:paraId="47BD5887" w14:textId="77777777" w:rsidTr="00D15C8D">
        <w:trPr>
          <w:jc w:val="center"/>
        </w:trPr>
        <w:tc>
          <w:tcPr>
            <w:tcW w:w="4819" w:type="dxa"/>
          </w:tcPr>
          <w:p w14:paraId="10AE2FFE" w14:textId="77777777" w:rsidR="00A4520D" w:rsidRDefault="00000000">
            <w:r>
              <w:t>Semester: 2nd sem</w:t>
            </w:r>
          </w:p>
        </w:tc>
        <w:tc>
          <w:tcPr>
            <w:tcW w:w="4819" w:type="dxa"/>
          </w:tcPr>
          <w:p w14:paraId="0573D4F4" w14:textId="77777777" w:rsidR="00A4520D" w:rsidRDefault="00000000" w:rsidP="00D15C8D">
            <w:r>
              <w:t>Date of Performance: 21/04/2026</w:t>
            </w:r>
          </w:p>
        </w:tc>
      </w:tr>
      <w:tr w:rsidR="00A4520D" w14:paraId="4839B097" w14:textId="77777777" w:rsidTr="00D15C8D">
        <w:trPr>
          <w:jc w:val="center"/>
        </w:trPr>
        <w:tc>
          <w:tcPr>
            <w:tcW w:w="4819" w:type="dxa"/>
          </w:tcPr>
          <w:p w14:paraId="45F9FC3F" w14:textId="77777777" w:rsidR="00A4520D" w:rsidRDefault="00000000">
            <w:r>
              <w:t>Subject Name: TECHNICAL SKILLS</w:t>
            </w:r>
          </w:p>
        </w:tc>
        <w:tc>
          <w:tcPr>
            <w:tcW w:w="4819" w:type="dxa"/>
          </w:tcPr>
          <w:p w14:paraId="224EE87C" w14:textId="77777777" w:rsidR="00A4520D" w:rsidRDefault="00000000" w:rsidP="00D15C8D">
            <w:r>
              <w:t>Subject Code:</w:t>
            </w:r>
          </w:p>
        </w:tc>
      </w:tr>
    </w:tbl>
    <w:p w14:paraId="63007E40" w14:textId="77777777" w:rsidR="0051728D" w:rsidRDefault="0051728D">
      <w:pPr>
        <w:jc w:val="center"/>
        <w:rPr>
          <w:b/>
          <w:sz w:val="28"/>
        </w:rPr>
      </w:pPr>
    </w:p>
    <w:p w14:paraId="68387EFF" w14:textId="0C6392B9" w:rsidR="00A4520D" w:rsidRDefault="00000000">
      <w:pPr>
        <w:jc w:val="center"/>
      </w:pPr>
      <w:r>
        <w:rPr>
          <w:b/>
          <w:sz w:val="28"/>
        </w:rPr>
        <w:t>WORKSHEET 10</w:t>
      </w:r>
    </w:p>
    <w:p w14:paraId="5A6CFD4A" w14:textId="77777777" w:rsidR="00A4520D" w:rsidRDefault="00000000">
      <w:pPr>
        <w:spacing w:before="80" w:after="40"/>
      </w:pPr>
      <w:r>
        <w:rPr>
          <w:b/>
          <w:sz w:val="23"/>
        </w:rPr>
        <w:t>AIM:</w:t>
      </w:r>
    </w:p>
    <w:p w14:paraId="223DD501" w14:textId="77777777" w:rsidR="00A4520D" w:rsidRDefault="00000000" w:rsidP="00673915">
      <w:pPr>
        <w:spacing w:after="20"/>
        <w:ind w:left="720"/>
      </w:pPr>
      <w:r>
        <w:t>To understand and apply transaction control in PostgreSQL using BEGIN, COMMIT, ROLLBACK, and SAVEPOINT to maintain data integrity during database operations.</w:t>
      </w:r>
    </w:p>
    <w:p w14:paraId="39214807" w14:textId="6B2BC229" w:rsidR="00A4520D" w:rsidRPr="00673915" w:rsidRDefault="00000000" w:rsidP="00673915">
      <w:pPr>
        <w:spacing w:after="20"/>
        <w:rPr>
          <w:b/>
          <w:bCs/>
        </w:rPr>
      </w:pPr>
      <w:r w:rsidRPr="00673915">
        <w:rPr>
          <w:b/>
          <w:bCs/>
        </w:rPr>
        <w:t>S/W Requirement:</w:t>
      </w:r>
      <w:r w:rsidR="00673915">
        <w:rPr>
          <w:b/>
          <w:bCs/>
        </w:rPr>
        <w:t xml:space="preserve">  </w:t>
      </w:r>
      <w:r>
        <w:t xml:space="preserve"> PostgreSQL and pgAdmin</w:t>
      </w:r>
    </w:p>
    <w:p w14:paraId="4CD50504" w14:textId="77777777" w:rsidR="00A4520D" w:rsidRDefault="00000000">
      <w:pPr>
        <w:spacing w:before="80" w:after="40"/>
      </w:pPr>
      <w:r>
        <w:rPr>
          <w:b/>
          <w:sz w:val="23"/>
        </w:rPr>
        <w:t>OBJECTIVES:</w:t>
      </w:r>
    </w:p>
    <w:p w14:paraId="232E4771" w14:textId="77777777" w:rsidR="00A4520D" w:rsidRDefault="00000000" w:rsidP="00673915">
      <w:pPr>
        <w:spacing w:after="20"/>
        <w:ind w:firstLine="720"/>
      </w:pPr>
      <w:r>
        <w:t>Apply transaction control commands for safe and reliable database updates.</w:t>
      </w:r>
    </w:p>
    <w:p w14:paraId="41777D7D" w14:textId="77777777" w:rsidR="00A4520D" w:rsidRDefault="00000000">
      <w:pPr>
        <w:spacing w:before="80" w:after="40"/>
      </w:pPr>
      <w:r>
        <w:rPr>
          <w:b/>
          <w:sz w:val="23"/>
        </w:rPr>
        <w:t>Practical / Experiment Steps</w:t>
      </w:r>
    </w:p>
    <w:p w14:paraId="2015EA2C" w14:textId="77777777" w:rsidR="00A4520D" w:rsidRDefault="00000000">
      <w:pPr>
        <w:spacing w:before="80" w:after="40"/>
      </w:pPr>
      <w:r>
        <w:rPr>
          <w:b/>
          <w:sz w:val="23"/>
        </w:rPr>
        <w:t>Table creation:</w:t>
      </w:r>
    </w:p>
    <w:p w14:paraId="03C55196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DROP TABLE IF EXISTS Payroll;</w:t>
      </w:r>
    </w:p>
    <w:p w14:paraId="43D7926D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CREATE TABLE Payroll (</w:t>
      </w:r>
    </w:p>
    <w:p w14:paraId="40193C82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emp_id INT PRIMARY KEY,</w:t>
      </w:r>
    </w:p>
    <w:p w14:paraId="23332A0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emp_name VARCHAR(50),</w:t>
      </w:r>
    </w:p>
    <w:p w14:paraId="7CE14B5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 xml:space="preserve">    salary DECIMAL(10,2) CHECK (salary &gt; 0)</w:t>
      </w:r>
    </w:p>
    <w:p w14:paraId="6A13B319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);</w:t>
      </w:r>
    </w:p>
    <w:p w14:paraId="10CAC158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INSERT INTO Payroll VALUES</w:t>
      </w:r>
    </w:p>
    <w:p w14:paraId="4D67F8BA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(1, 'Amit', 30000),</w:t>
      </w:r>
    </w:p>
    <w:p w14:paraId="28BDD469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(2, 'Neha', 40000),</w:t>
      </w:r>
    </w:p>
    <w:p w14:paraId="158A75A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(3, 'Ravi', 50000);</w:t>
      </w:r>
    </w:p>
    <w:p w14:paraId="7BD008F0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76F3E2C2" w14:textId="77777777" w:rsidR="00A4520D" w:rsidRDefault="00A4520D"/>
    <w:p w14:paraId="054F2B2F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0791A929" wp14:editId="7A13399F">
            <wp:extent cx="5220000" cy="2650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cre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638B" w14:textId="77777777" w:rsidR="00A4520D" w:rsidRDefault="00000000">
      <w:pPr>
        <w:jc w:val="center"/>
      </w:pPr>
      <w:r>
        <w:rPr>
          <w:i/>
          <w:sz w:val="20"/>
        </w:rPr>
        <w:t>Figure 1: Table created and initial data inserted</w:t>
      </w:r>
    </w:p>
    <w:p w14:paraId="134FB18D" w14:textId="77777777" w:rsidR="00A4520D" w:rsidRDefault="00A4520D"/>
    <w:p w14:paraId="735B30D5" w14:textId="77777777" w:rsidR="00A4520D" w:rsidRDefault="00000000">
      <w:pPr>
        <w:spacing w:before="80" w:after="40"/>
      </w:pPr>
      <w:r>
        <w:rPr>
          <w:b/>
          <w:sz w:val="23"/>
        </w:rPr>
        <w:lastRenderedPageBreak/>
        <w:t>Experiment 1: Transaction with ROLLBACK</w:t>
      </w:r>
    </w:p>
    <w:p w14:paraId="0C6D4794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BEGIN;</w:t>
      </w:r>
    </w:p>
    <w:p w14:paraId="575FB754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0E09050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-1000</w:t>
      </w:r>
    </w:p>
    <w:p w14:paraId="0B13C760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3;</w:t>
      </w:r>
    </w:p>
    <w:p w14:paraId="10D466D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3F7961ED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ROLLBACK;</w:t>
      </w:r>
    </w:p>
    <w:p w14:paraId="2EAEA08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7C525128" w14:textId="77777777" w:rsidR="00A4520D" w:rsidRDefault="00A4520D"/>
    <w:p w14:paraId="7D00691C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4E967DA6" wp14:editId="7E5F30ED">
            <wp:extent cx="4500000" cy="1346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180" w14:textId="77777777" w:rsidR="00A4520D" w:rsidRDefault="00000000">
      <w:pPr>
        <w:jc w:val="center"/>
      </w:pPr>
      <w:r>
        <w:rPr>
          <w:i/>
          <w:sz w:val="20"/>
        </w:rPr>
        <w:t>Figure 2: Transaction started with BEGIN</w:t>
      </w:r>
    </w:p>
    <w:p w14:paraId="44567563" w14:textId="77777777" w:rsidR="00A4520D" w:rsidRDefault="00A4520D"/>
    <w:p w14:paraId="43E21F0C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24E4FC52" wp14:editId="7FB091F4">
            <wp:extent cx="5220000" cy="1306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back err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DF28" w14:textId="77777777" w:rsidR="00A4520D" w:rsidRDefault="00000000">
      <w:pPr>
        <w:jc w:val="center"/>
      </w:pPr>
      <w:r>
        <w:rPr>
          <w:i/>
          <w:sz w:val="20"/>
        </w:rPr>
        <w:t>Figure 3: Constraint violation error during update</w:t>
      </w:r>
    </w:p>
    <w:p w14:paraId="78F6EC87" w14:textId="77777777" w:rsidR="00A4520D" w:rsidRDefault="00A4520D"/>
    <w:p w14:paraId="33DCDF92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33DC3860" wp14:editId="226B82BC">
            <wp:extent cx="5220000" cy="1929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rollback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A680" w14:textId="77777777" w:rsidR="00A4520D" w:rsidRDefault="00000000">
      <w:pPr>
        <w:jc w:val="center"/>
      </w:pPr>
      <w:r>
        <w:rPr>
          <w:i/>
          <w:sz w:val="20"/>
        </w:rPr>
        <w:t>Figure 4: Table state after rollback</w:t>
      </w:r>
    </w:p>
    <w:p w14:paraId="44F55AC3" w14:textId="77777777" w:rsidR="00A4520D" w:rsidRDefault="00A4520D"/>
    <w:p w14:paraId="13A7B1A6" w14:textId="77777777" w:rsidR="00A4520D" w:rsidRDefault="00000000">
      <w:pPr>
        <w:spacing w:before="80" w:after="40"/>
      </w:pPr>
      <w:r>
        <w:rPr>
          <w:b/>
          <w:sz w:val="23"/>
        </w:rPr>
        <w:t>Experiment 2: Transaction with SAVEPOINT</w:t>
      </w:r>
    </w:p>
    <w:p w14:paraId="2356F9BC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lastRenderedPageBreak/>
        <w:t>BEGIN;</w:t>
      </w:r>
    </w:p>
    <w:p w14:paraId="5AB75F4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47CE6F7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salary + 5000</w:t>
      </w:r>
    </w:p>
    <w:p w14:paraId="55983307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1;</w:t>
      </w:r>
    </w:p>
    <w:p w14:paraId="4AEA6FDB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SAVEPOINT sp1;</w:t>
      </w:r>
    </w:p>
    <w:p w14:paraId="1ED1F602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77D76F3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salary + 7000</w:t>
      </w:r>
    </w:p>
    <w:p w14:paraId="1ED24535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2;</w:t>
      </w:r>
    </w:p>
    <w:p w14:paraId="03B5CCF6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UPDATE Payroll</w:t>
      </w:r>
    </w:p>
    <w:p w14:paraId="7084B08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SET salary = -1000</w:t>
      </w:r>
    </w:p>
    <w:p w14:paraId="2D7485CE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WHERE emp_id = 3;</w:t>
      </w:r>
    </w:p>
    <w:p w14:paraId="6A3DFF2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ROLLBACK TO sp1;</w:t>
      </w:r>
    </w:p>
    <w:p w14:paraId="6773959F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COMMIT;</w:t>
      </w:r>
    </w:p>
    <w:p w14:paraId="583FF603" w14:textId="77777777" w:rsidR="00A4520D" w:rsidRPr="00673915" w:rsidRDefault="00000000">
      <w:pPr>
        <w:spacing w:after="0"/>
        <w:ind w:left="454"/>
        <w:rPr>
          <w:rFonts w:cs="Times New Roman"/>
          <w:sz w:val="24"/>
          <w:szCs w:val="24"/>
        </w:rPr>
      </w:pPr>
      <w:r w:rsidRPr="00673915">
        <w:rPr>
          <w:rFonts w:cs="Times New Roman"/>
          <w:szCs w:val="24"/>
        </w:rPr>
        <w:t>SELECT * FROM Payroll;</w:t>
      </w:r>
    </w:p>
    <w:p w14:paraId="28CDB798" w14:textId="77777777" w:rsidR="00A4520D" w:rsidRDefault="00A4520D"/>
    <w:p w14:paraId="77090846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11832132" wp14:editId="6E9D25CC">
            <wp:extent cx="5220000" cy="3590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adate 1 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5F44" w14:textId="77777777" w:rsidR="00A4520D" w:rsidRDefault="00000000">
      <w:pPr>
        <w:jc w:val="center"/>
      </w:pPr>
      <w:r>
        <w:rPr>
          <w:i/>
          <w:sz w:val="20"/>
        </w:rPr>
        <w:t>Figure 5: First valid update before savepoint</w:t>
      </w:r>
    </w:p>
    <w:p w14:paraId="074674AB" w14:textId="77777777" w:rsidR="00A4520D" w:rsidRDefault="00A4520D"/>
    <w:p w14:paraId="34F68A1B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1DBFEA83" wp14:editId="6694708A">
            <wp:extent cx="4500000" cy="14648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epoint 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A4F" w14:textId="77777777" w:rsidR="00A4520D" w:rsidRDefault="00000000">
      <w:pPr>
        <w:jc w:val="center"/>
      </w:pPr>
      <w:r>
        <w:rPr>
          <w:i/>
          <w:sz w:val="20"/>
        </w:rPr>
        <w:lastRenderedPageBreak/>
        <w:t>Figure 6: Savepoint created successfully</w:t>
      </w:r>
    </w:p>
    <w:p w14:paraId="7FBB93FE" w14:textId="77777777" w:rsidR="00A4520D" w:rsidRDefault="00A4520D"/>
    <w:p w14:paraId="5A297BAC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67AE4CE0" wp14:editId="24C8190D">
            <wp:extent cx="5220000" cy="4637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 rollback and commit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4DD4" w14:textId="77777777" w:rsidR="00A4520D" w:rsidRDefault="00000000">
      <w:pPr>
        <w:jc w:val="center"/>
      </w:pPr>
      <w:r>
        <w:rPr>
          <w:i/>
          <w:sz w:val="20"/>
        </w:rPr>
        <w:t>Figure 7: Final result after rollback to savepoint and commit</w:t>
      </w:r>
    </w:p>
    <w:p w14:paraId="63087769" w14:textId="77777777" w:rsidR="00A4520D" w:rsidRDefault="00A4520D"/>
    <w:p w14:paraId="56D9D63A" w14:textId="77777777" w:rsidR="00A4520D" w:rsidRDefault="00000000">
      <w:pPr>
        <w:jc w:val="center"/>
      </w:pPr>
      <w:r>
        <w:rPr>
          <w:noProof/>
        </w:rPr>
        <w:drawing>
          <wp:inline distT="0" distB="0" distL="0" distR="0" wp14:anchorId="2B75BBE0" wp14:editId="5EB54409">
            <wp:extent cx="5220000" cy="23937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after ro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C2A" w14:textId="77777777" w:rsidR="00A4520D" w:rsidRDefault="00000000">
      <w:pPr>
        <w:jc w:val="center"/>
      </w:pPr>
      <w:r>
        <w:rPr>
          <w:i/>
          <w:sz w:val="20"/>
        </w:rPr>
        <w:t>Figure 8: Table data after transaction handling</w:t>
      </w:r>
    </w:p>
    <w:p w14:paraId="5568A314" w14:textId="77777777" w:rsidR="00A4520D" w:rsidRDefault="00A4520D"/>
    <w:p w14:paraId="2A451ECB" w14:textId="77777777" w:rsidR="00A4520D" w:rsidRDefault="00000000">
      <w:pPr>
        <w:spacing w:before="80" w:after="40"/>
      </w:pPr>
      <w:r>
        <w:rPr>
          <w:b/>
          <w:sz w:val="23"/>
        </w:rPr>
        <w:t>Outcomes:</w:t>
      </w:r>
    </w:p>
    <w:p w14:paraId="38BB1422" w14:textId="77777777" w:rsidR="00A4520D" w:rsidRDefault="00000000">
      <w:pPr>
        <w:spacing w:after="20"/>
      </w:pPr>
      <w:r>
        <w:t xml:space="preserve">1. </w:t>
      </w:r>
      <w:r w:rsidRPr="00673915">
        <w:rPr>
          <w:b/>
          <w:bCs/>
        </w:rPr>
        <w:t>BEGIN</w:t>
      </w:r>
      <w:r>
        <w:t xml:space="preserve"> starts a transaction block for grouping multiple SQL commands.</w:t>
      </w:r>
    </w:p>
    <w:p w14:paraId="7C0033A4" w14:textId="77777777" w:rsidR="00A4520D" w:rsidRDefault="00000000">
      <w:pPr>
        <w:spacing w:after="20"/>
      </w:pPr>
      <w:r>
        <w:t xml:space="preserve">2. </w:t>
      </w:r>
      <w:r w:rsidRPr="00673915">
        <w:rPr>
          <w:b/>
          <w:bCs/>
        </w:rPr>
        <w:t>ROLLBACK</w:t>
      </w:r>
      <w:r>
        <w:t xml:space="preserve"> cancels changes made inside the transaction.</w:t>
      </w:r>
    </w:p>
    <w:p w14:paraId="2ECA0BDF" w14:textId="77777777" w:rsidR="00A4520D" w:rsidRDefault="00000000">
      <w:pPr>
        <w:spacing w:after="20"/>
      </w:pPr>
      <w:r>
        <w:t xml:space="preserve">3. </w:t>
      </w:r>
      <w:r w:rsidRPr="00673915">
        <w:rPr>
          <w:b/>
          <w:bCs/>
        </w:rPr>
        <w:t>SAVEPOINT</w:t>
      </w:r>
      <w:r>
        <w:t xml:space="preserve"> allows partial rollback without losing all valid updates.</w:t>
      </w:r>
    </w:p>
    <w:p w14:paraId="18363611" w14:textId="77777777" w:rsidR="00A4520D" w:rsidRDefault="00000000">
      <w:pPr>
        <w:spacing w:after="20"/>
      </w:pPr>
      <w:r>
        <w:t xml:space="preserve">4. </w:t>
      </w:r>
      <w:r w:rsidRPr="00673915">
        <w:rPr>
          <w:b/>
          <w:bCs/>
        </w:rPr>
        <w:t>CHECK</w:t>
      </w:r>
      <w:r>
        <w:t xml:space="preserve"> constraint ensures salary remains greater than zero.</w:t>
      </w:r>
    </w:p>
    <w:p w14:paraId="72C4EBA9" w14:textId="77777777" w:rsidR="00A4520D" w:rsidRDefault="00000000">
      <w:pPr>
        <w:spacing w:after="20"/>
      </w:pPr>
      <w:r>
        <w:t xml:space="preserve">5. </w:t>
      </w:r>
      <w:r w:rsidRPr="00673915">
        <w:rPr>
          <w:b/>
          <w:bCs/>
        </w:rPr>
        <w:t>PostgreSQL</w:t>
      </w:r>
      <w:r>
        <w:t xml:space="preserve"> transaction control helps maintain consistency and data integrity.</w:t>
      </w:r>
    </w:p>
    <w:sectPr w:rsidR="00A4520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820542">
    <w:abstractNumId w:val="8"/>
  </w:num>
  <w:num w:numId="2" w16cid:durableId="1773554097">
    <w:abstractNumId w:val="6"/>
  </w:num>
  <w:num w:numId="3" w16cid:durableId="469058122">
    <w:abstractNumId w:val="5"/>
  </w:num>
  <w:num w:numId="4" w16cid:durableId="407387513">
    <w:abstractNumId w:val="4"/>
  </w:num>
  <w:num w:numId="5" w16cid:durableId="236131276">
    <w:abstractNumId w:val="7"/>
  </w:num>
  <w:num w:numId="6" w16cid:durableId="1207334163">
    <w:abstractNumId w:val="3"/>
  </w:num>
  <w:num w:numId="7" w16cid:durableId="2069376439">
    <w:abstractNumId w:val="2"/>
  </w:num>
  <w:num w:numId="8" w16cid:durableId="169561992">
    <w:abstractNumId w:val="1"/>
  </w:num>
  <w:num w:numId="9" w16cid:durableId="19812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B9E"/>
    <w:rsid w:val="00326F90"/>
    <w:rsid w:val="0051728D"/>
    <w:rsid w:val="00673915"/>
    <w:rsid w:val="00A4520D"/>
    <w:rsid w:val="00AA1D8D"/>
    <w:rsid w:val="00B4247F"/>
    <w:rsid w:val="00B47730"/>
    <w:rsid w:val="00CB0664"/>
    <w:rsid w:val="00CF56C2"/>
    <w:rsid w:val="00D15C8D"/>
    <w:rsid w:val="00F86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8F153"/>
  <w14:defaultImageDpi w14:val="300"/>
  <w15:docId w15:val="{48B94E6C-EC83-4E0B-99DA-780BEBF1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15C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karde</cp:lastModifiedBy>
  <cp:revision>2</cp:revision>
  <dcterms:created xsi:type="dcterms:W3CDTF">2026-04-22T13:54:00Z</dcterms:created>
  <dcterms:modified xsi:type="dcterms:W3CDTF">2026-04-22T13:54:00Z</dcterms:modified>
  <cp:category/>
</cp:coreProperties>
</file>